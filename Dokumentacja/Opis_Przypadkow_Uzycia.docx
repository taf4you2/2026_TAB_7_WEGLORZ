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Opis Przypadkow Uzycia</w:t>
      </w:r>
    </w:p>
    <w:p>
      <w:pPr>
        <w:jc w:val="center"/>
      </w:pPr>
      <w:r>
        <w:rPr>
          <w:color w:val="595959"/>
          <w:sz w:val="26"/>
        </w:rPr>
        <w:t>System Sprzedazy Biletow Narciarskich</w:t>
      </w:r>
    </w:p>
    <w:p/>
    <w:p>
      <w:pPr>
        <w:pStyle w:val="Heading1"/>
      </w:pPr>
      <w:r>
        <w:rPr>
          <w:color w:val="1F497D"/>
        </w:rPr>
        <w:t>1. Narciarz z przegladarki (Online)</w:t>
      </w:r>
    </w:p>
    <w:p>
      <w:pPr>
        <w:pStyle w:val="Heading2"/>
      </w:pPr>
      <w:r>
        <w:rPr>
          <w:color w:val="2E74B5"/>
        </w:rPr>
        <w:t>UC1 - Zalozenie konta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Narciarz z przegladarki (Online)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Uzytkownik otwiera strone systemu i wybiera opcje "Zaloz konto".</w:t>
      </w:r>
    </w:p>
    <w:p>
      <w:pPr>
        <w:pStyle w:val="ListNumber"/>
        <w:ind w:left="576"/>
      </w:pPr>
      <w:r>
        <w:rPr>
          <w:sz w:val="22"/>
        </w:rPr>
        <w:t>System wyswietla formularz rejestracyjny (imie, nazwisko, adres e-mail, haslo).</w:t>
      </w:r>
    </w:p>
    <w:p>
      <w:pPr>
        <w:pStyle w:val="ListNumber"/>
        <w:ind w:left="576"/>
      </w:pPr>
      <w:r>
        <w:rPr>
          <w:sz w:val="22"/>
        </w:rPr>
        <w:t>Uzytkownik wypelnia formularz i zatwierdza przyciskiem "Zarejestruj".</w:t>
      </w:r>
    </w:p>
    <w:p>
      <w:pPr>
        <w:pStyle w:val="ListNumber"/>
        <w:ind w:left="576"/>
      </w:pPr>
      <w:r>
        <w:rPr>
          <w:sz w:val="22"/>
        </w:rPr>
        <w:t>System waliduje poprawnosc danych oraz unikalnosc adresu e-mail.</w:t>
      </w:r>
    </w:p>
    <w:p>
      <w:pPr>
        <w:pStyle w:val="ListNumber"/>
        <w:ind w:left="576"/>
      </w:pPr>
      <w:r>
        <w:rPr>
          <w:sz w:val="22"/>
        </w:rPr>
        <w:t>System tworzy nowe konto i wysyla e-mail z linkiem aktywacyjnym.</w:t>
      </w:r>
    </w:p>
    <w:p>
      <w:pPr>
        <w:pStyle w:val="ListNumber"/>
        <w:ind w:left="576"/>
      </w:pPr>
      <w:r>
        <w:rPr>
          <w:sz w:val="22"/>
        </w:rPr>
        <w:t>Uzytkownik klika link aktywacyjny i zostaje przekierowany do panelu uzytkownika.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podany adres e-mail jest juz zarejestrowany, wyswietlany jest komunikat o bledzie i uzytkownik proszony jest o podanie innego adresu.</w:t>
      </w:r>
    </w:p>
    <w:p>
      <w:pPr>
        <w:ind w:left="288"/>
      </w:pPr>
      <w:r>
        <w:rPr>
          <w:i/>
          <w:sz w:val="22"/>
        </w:rPr>
        <w:t>Jezeli haslo nie spelnia wymagan bezpieczenstwa, system informuje o wymogach i prosi o poprawienie.</w:t>
      </w:r>
    </w:p>
    <w:p/>
    <w:p>
      <w:pPr>
        <w:pStyle w:val="Heading2"/>
      </w:pPr>
      <w:r>
        <w:rPr>
          <w:color w:val="2E74B5"/>
        </w:rPr>
        <w:t>UC2 - Rezerwacja i zakup online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Narciarz z przegladarki (Online)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Zalogowany uzytkownik wybiera zakladke "Kup karnet".</w:t>
      </w:r>
    </w:p>
    <w:p>
      <w:pPr>
        <w:pStyle w:val="ListNumber"/>
        <w:ind w:left="576"/>
      </w:pPr>
      <w:r>
        <w:rPr>
          <w:sz w:val="22"/>
        </w:rPr>
        <w:t>Strona prezentuje dostepne opcje karnetow (dzienny, wielodniowy, sezonowy) wraz z cenami.</w:t>
      </w:r>
    </w:p>
    <w:p>
      <w:pPr>
        <w:pStyle w:val="ListNumber"/>
        <w:ind w:left="576"/>
      </w:pPr>
      <w:r>
        <w:rPr>
          <w:sz w:val="22"/>
        </w:rPr>
        <w:t>Uzytkownik wybiera typ karnetu i wprowadza potrzebne dane.</w:t>
      </w:r>
    </w:p>
    <w:p>
      <w:pPr>
        <w:pStyle w:val="ListNumber"/>
        <w:ind w:left="576"/>
      </w:pPr>
      <w:r>
        <w:rPr>
          <w:sz w:val="22"/>
        </w:rPr>
        <w:t>System wyswietla podsumowanie zamowienia z cena koncowa.</w:t>
      </w:r>
    </w:p>
    <w:p>
      <w:pPr>
        <w:pStyle w:val="ListNumber"/>
        <w:ind w:left="576"/>
      </w:pPr>
      <w:r>
        <w:rPr>
          <w:sz w:val="22"/>
        </w:rPr>
        <w:t>Uzytkownik klika "Zaplac" - system symuluje przekierowanie do operatora platnosci.</w:t>
      </w:r>
    </w:p>
    <w:p>
      <w:pPr>
        <w:pStyle w:val="ListNumber"/>
        <w:ind w:left="576"/>
      </w:pPr>
      <w:r>
        <w:rPr>
          <w:sz w:val="22"/>
        </w:rPr>
        <w:t>Uzytkownik zatwierdza platnosc.</w:t>
      </w:r>
    </w:p>
    <w:p>
      <w:pPr>
        <w:pStyle w:val="ListNumber"/>
        <w:ind w:left="576"/>
      </w:pPr>
      <w:r>
        <w:rPr>
          <w:sz w:val="22"/>
        </w:rPr>
        <w:t>Serwer generuje unikalny numer rezerwacji i zapisuje karnet jako oczekujacy na odbior.</w:t>
      </w:r>
    </w:p>
    <w:p>
      <w:pPr>
        <w:pStyle w:val="ListNumber"/>
        <w:ind w:left="576"/>
      </w:pPr>
      <w:r>
        <w:rPr>
          <w:sz w:val="22"/>
        </w:rPr>
        <w:t>Strona wyswietla komunikat o sukcesie wraz z numerem rezerwacji.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platnosc zostanie odrzucona przez operatora, system wyswietla komunikat o bledzie i umozliwia ponowna probe lub wybor innej metody platnosci.</w:t>
      </w:r>
    </w:p>
    <w:p>
      <w:pPr>
        <w:ind w:left="288"/>
      </w:pPr>
      <w:r>
        <w:rPr>
          <w:i/>
          <w:sz w:val="22"/>
        </w:rPr>
        <w:t>Jezeli wybrany typ karnetu jest niedostepny, system wyswietla stosowny komunikat i proponuje dostepne alternatywy.</w:t>
      </w:r>
    </w:p>
    <w:p/>
    <w:p>
      <w:pPr>
        <w:pStyle w:val="Heading2"/>
      </w:pPr>
      <w:r>
        <w:rPr>
          <w:color w:val="2E74B5"/>
        </w:rPr>
        <w:t>UC3 - Przeglad historii zjazdow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Narciarz z przegladarki (Online)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Zalogowany uzytkownik wybiera zakladke "Historia zjazdow" w swoim panelu.</w:t>
      </w:r>
    </w:p>
    <w:p>
      <w:pPr>
        <w:pStyle w:val="ListNumber"/>
        <w:ind w:left="576"/>
      </w:pPr>
      <w:r>
        <w:rPr>
          <w:sz w:val="22"/>
        </w:rPr>
        <w:t>System wysyla do serwera zapytanie o przejazdy powiazane z kontem uzytkownika.</w:t>
      </w:r>
    </w:p>
    <w:p>
      <w:pPr>
        <w:pStyle w:val="ListNumber"/>
        <w:ind w:left="576"/>
      </w:pPr>
      <w:r>
        <w:rPr>
          <w:sz w:val="22"/>
        </w:rPr>
        <w:t>Serwer zwraca liste wszystkich zjazdow (data, godzina, nazwa wyciagu).</w:t>
      </w:r>
    </w:p>
    <w:p>
      <w:pPr>
        <w:pStyle w:val="ListNumber"/>
        <w:ind w:left="576"/>
      </w:pPr>
      <w:r>
        <w:rPr>
          <w:sz w:val="22"/>
        </w:rPr>
        <w:t>System wyswietla liste posortowana od najnowszego przejazdu.</w:t>
      </w:r>
    </w:p>
    <w:p>
      <w:pPr>
        <w:pStyle w:val="ListNumber"/>
        <w:ind w:left="576"/>
      </w:pPr>
      <w:r>
        <w:rPr>
          <w:sz w:val="22"/>
        </w:rPr>
        <w:t>Uzytkownik moze filtrowac historie wedlug zakresu dat lub nazwy wyciagu.</w:t>
      </w:r>
    </w:p>
    <w:p>
      <w:pPr>
        <w:pStyle w:val="ListNumber"/>
        <w:ind w:left="576"/>
      </w:pPr>
      <w:r>
        <w:rPr>
          <w:sz w:val="22"/>
        </w:rPr>
        <w:t>System aktualizuje widok zgodnie z wybranymi filtrami.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uzytkownik nie posiada zadnych zjazdow w historii, system wyswietla komunikat "Brak historii przejazdow".</w:t>
      </w:r>
    </w:p>
    <w:p/>
    <w:p>
      <w:pPr>
        <w:pStyle w:val="Heading1"/>
      </w:pPr>
      <w:r>
        <w:rPr>
          <w:color w:val="1F497D"/>
        </w:rPr>
        <w:t>2. Narciarz z marszu (Offline)</w:t>
      </w:r>
    </w:p>
    <w:p>
      <w:pPr>
        <w:pStyle w:val="Heading2"/>
      </w:pPr>
      <w:r>
        <w:rPr>
          <w:color w:val="2E74B5"/>
        </w:rPr>
        <w:t>UC4 - Zakup karnetu w kasie</w:t>
      </w:r>
    </w:p>
    <w:p>
      <w:r>
        <w:rPr>
          <w:b/>
          <w:sz w:val="22"/>
        </w:rPr>
        <w:t>Aktorzy:</w:t>
      </w:r>
    </w:p>
    <w:p>
      <w:r>
        <w:rPr>
          <w:sz w:val="22"/>
        </w:rPr>
        <w:t>Narciarz z marszu (Offline), Kasjer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Narciarz zglasza sie do kasy z prosba o zakup karnetu.</w:t>
      </w:r>
    </w:p>
    <w:p>
      <w:pPr>
        <w:pStyle w:val="ListNumber"/>
        <w:ind w:left="576"/>
      </w:pPr>
      <w:r>
        <w:rPr>
          <w:sz w:val="22"/>
        </w:rPr>
        <w:t>Kasjer pyta o rodzaj karnetu (dzienny, wielodniowy, sezonowy) oraz dane narciarza.</w:t>
      </w:r>
    </w:p>
    <w:p>
      <w:pPr>
        <w:pStyle w:val="ListNumber"/>
        <w:ind w:left="576"/>
      </w:pPr>
      <w:r>
        <w:rPr>
          <w:sz w:val="22"/>
        </w:rPr>
        <w:t>Kasjer wprowadza dane i wybor do systemu kasowego.</w:t>
      </w:r>
    </w:p>
    <w:p>
      <w:pPr>
        <w:pStyle w:val="ListNumber"/>
        <w:ind w:left="576"/>
      </w:pPr>
      <w:r>
        <w:rPr>
          <w:sz w:val="22"/>
        </w:rPr>
        <w:t>System oblicza cene zgodnie z aktualnym taryfikatorem i wyswietla podsumowanie.</w:t>
      </w:r>
    </w:p>
    <w:p>
      <w:pPr>
        <w:pStyle w:val="ListNumber"/>
        <w:ind w:left="576"/>
      </w:pPr>
      <w:r>
        <w:rPr>
          <w:sz w:val="22"/>
        </w:rPr>
        <w:t>Narciarz dokonuje platnosci (gotowka lub karta platnicza).</w:t>
      </w:r>
    </w:p>
    <w:p>
      <w:pPr>
        <w:pStyle w:val="ListNumber"/>
        <w:ind w:left="576"/>
      </w:pPr>
      <w:r>
        <w:rPr>
          <w:sz w:val="22"/>
        </w:rPr>
        <w:t>Kasjer potwierdza platnosc w systemie.</w:t>
      </w:r>
    </w:p>
    <w:p>
      <w:pPr>
        <w:pStyle w:val="ListNumber"/>
        <w:ind w:left="576"/>
      </w:pPr>
      <w:r>
        <w:rPr>
          <w:sz w:val="22"/>
        </w:rPr>
        <w:t>System rejestruje zakup i generuje potwierdzenie transakcji.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wybrany typ karnetu jest niedostepny (brak kart w puli), kasjer informuje narciarza i proponuje dostepna alternatywe lub zapisanie na liste oczekujacych.</w:t>
      </w:r>
    </w:p>
    <w:p/>
    <w:p>
      <w:pPr>
        <w:pStyle w:val="Heading2"/>
      </w:pPr>
      <w:r>
        <w:rPr>
          <w:color w:val="2E74B5"/>
        </w:rPr>
        <w:t>UC5 - Przypisanie stacjonarnego zakupu do konta (po e-mailu)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Narciarz z marszu (Offline)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Narciarz podczas zakupu w kasie podaje kasjerowi swoj adres e-mail.</w:t>
      </w:r>
    </w:p>
    <w:p>
      <w:pPr>
        <w:pStyle w:val="ListNumber"/>
        <w:ind w:left="576"/>
      </w:pPr>
      <w:r>
        <w:rPr>
          <w:sz w:val="22"/>
        </w:rPr>
        <w:t>Kasjer wpisuje adres do systemu podczas finalizacji transakcji.</w:t>
      </w:r>
    </w:p>
    <w:p>
      <w:pPr>
        <w:pStyle w:val="ListNumber"/>
        <w:ind w:left="576"/>
      </w:pPr>
      <w:r>
        <w:rPr>
          <w:sz w:val="22"/>
        </w:rPr>
        <w:t>System generuje unikalny kod przypisania i wysyla go na podany adres e-mail.</w:t>
      </w:r>
    </w:p>
    <w:p>
      <w:pPr>
        <w:pStyle w:val="ListNumber"/>
        <w:ind w:left="576"/>
      </w:pPr>
      <w:r>
        <w:rPr>
          <w:sz w:val="22"/>
        </w:rPr>
        <w:t>Narciarz loguje sie do systemu online.</w:t>
      </w:r>
    </w:p>
    <w:p>
      <w:pPr>
        <w:pStyle w:val="ListNumber"/>
        <w:ind w:left="576"/>
      </w:pPr>
      <w:r>
        <w:rPr>
          <w:sz w:val="22"/>
        </w:rPr>
        <w:t>Narciarz wybiera opcje "Przypisz karnet" i wpisuje otrzymany kod.</w:t>
      </w:r>
    </w:p>
    <w:p>
      <w:pPr>
        <w:pStyle w:val="ListNumber"/>
        <w:ind w:left="576"/>
      </w:pPr>
      <w:r>
        <w:rPr>
          <w:sz w:val="22"/>
        </w:rPr>
        <w:t>System weryfikuje kod, przypisuje karnet do konta i potwierdza operacje.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kod wygasl lub jest nieprawidlowy, system wyswietla komunikat o bledzie i umozliwia wygenerowanie nowego kodu po kontakcie z kasa.</w:t>
      </w:r>
    </w:p>
    <w:p/>
    <w:p>
      <w:pPr>
        <w:pStyle w:val="Heading1"/>
      </w:pPr>
      <w:r>
        <w:rPr>
          <w:color w:val="1F497D"/>
        </w:rPr>
        <w:t>3. Operacje wspolne (Narciarz i Kasjer)</w:t>
      </w:r>
    </w:p>
    <w:p>
      <w:pPr>
        <w:pStyle w:val="Heading2"/>
      </w:pPr>
      <w:r>
        <w:rPr>
          <w:color w:val="2E74B5"/>
        </w:rPr>
        <w:t>UC6 - Wydanie zaprogramowanej karty i pobranie kaucji</w:t>
      </w:r>
    </w:p>
    <w:p>
      <w:r>
        <w:rPr>
          <w:b/>
          <w:sz w:val="22"/>
        </w:rPr>
        <w:t>Aktorzy:</w:t>
      </w:r>
    </w:p>
    <w:p>
      <w:r>
        <w:rPr>
          <w:sz w:val="22"/>
        </w:rPr>
        <w:t>Narciarz, Kasjer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Narciarz zglasza sie do kasy po odbior fizycznej karty RFID (karnet).</w:t>
      </w:r>
    </w:p>
    <w:p>
      <w:pPr>
        <w:pStyle w:val="ListNumber"/>
        <w:ind w:left="576"/>
      </w:pPr>
      <w:r>
        <w:rPr>
          <w:sz w:val="22"/>
        </w:rPr>
        <w:t>Kasjer wyszukuje w systemie zakup lub rezerwacje narciarza (po numerze rezerwacji lub danych osobowych).</w:t>
      </w:r>
    </w:p>
    <w:p>
      <w:pPr>
        <w:pStyle w:val="ListNumber"/>
        <w:ind w:left="576"/>
      </w:pPr>
      <w:r>
        <w:rPr>
          <w:sz w:val="22"/>
        </w:rPr>
        <w:t>Kasjer pobiera wolna karte z puli dostepnych kart.</w:t>
      </w:r>
    </w:p>
    <w:p>
      <w:pPr>
        <w:pStyle w:val="ListNumber"/>
        <w:ind w:left="576"/>
      </w:pPr>
      <w:r>
        <w:rPr>
          <w:sz w:val="22"/>
        </w:rPr>
        <w:t>System programuje karte, przypisujac jej unikalny identyfikator oraz dane karnetu (typ, daty waznosci).</w:t>
      </w:r>
    </w:p>
    <w:p>
      <w:pPr>
        <w:pStyle w:val="ListNumber"/>
        <w:ind w:left="576"/>
      </w:pPr>
      <w:r>
        <w:rPr>
          <w:sz w:val="22"/>
        </w:rPr>
        <w:t>Kasjer pobiera od narciarza kaucje za fizyczny nosnik (gotowka lub karta).</w:t>
      </w:r>
    </w:p>
    <w:p>
      <w:pPr>
        <w:pStyle w:val="ListNumber"/>
        <w:ind w:left="576"/>
      </w:pPr>
      <w:r>
        <w:rPr>
          <w:sz w:val="22"/>
        </w:rPr>
        <w:t>System rejestruje pobranie kaucji, wydanie karty i aktualizuje pule dostepnych kart.</w:t>
      </w:r>
    </w:p>
    <w:p>
      <w:pPr>
        <w:pStyle w:val="ListNumber"/>
        <w:ind w:left="576"/>
      </w:pPr>
      <w:r>
        <w:rPr>
          <w:sz w:val="22"/>
        </w:rPr>
        <w:t>Kasjer wrecza zaprogramowana karte narciarzowi.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brak wolnych kart w puli, kasjer informuje narciarza o braku fizycznego nosnika i proponuje oczekiwanie lub powiadomienie o dostepnosci.</w:t>
      </w:r>
    </w:p>
    <w:p/>
    <w:p>
      <w:pPr>
        <w:pStyle w:val="Heading2"/>
      </w:pPr>
      <w:r>
        <w:rPr>
          <w:color w:val="2E74B5"/>
        </w:rPr>
        <w:t>UC7 - Zwrot fizycznej karty i oddanie kaucji</w:t>
      </w:r>
    </w:p>
    <w:p>
      <w:r>
        <w:rPr>
          <w:b/>
          <w:sz w:val="22"/>
        </w:rPr>
        <w:t>Aktorzy:</w:t>
      </w:r>
    </w:p>
    <w:p>
      <w:r>
        <w:rPr>
          <w:sz w:val="22"/>
        </w:rPr>
        <w:t>Narciarz, Kasjer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Narciarz zglasza sie do kasy z fizyczna karta RFID w celu jej zwrotu.</w:t>
      </w:r>
    </w:p>
    <w:p>
      <w:pPr>
        <w:pStyle w:val="ListNumber"/>
        <w:ind w:left="576"/>
      </w:pPr>
      <w:r>
        <w:rPr>
          <w:sz w:val="22"/>
        </w:rPr>
        <w:t>Kasjer skanuje karte lub recznie wpisuje jej identyfikator do systemu.</w:t>
      </w:r>
    </w:p>
    <w:p>
      <w:pPr>
        <w:pStyle w:val="ListNumber"/>
        <w:ind w:left="576"/>
      </w:pPr>
      <w:r>
        <w:rPr>
          <w:sz w:val="22"/>
        </w:rPr>
        <w:t>System wyswietla dane karnetu, status oraz informacje o kaucji do zwrotu.</w:t>
      </w:r>
    </w:p>
    <w:p>
      <w:pPr>
        <w:pStyle w:val="ListNumber"/>
        <w:ind w:left="576"/>
      </w:pPr>
      <w:r>
        <w:rPr>
          <w:sz w:val="22"/>
        </w:rPr>
        <w:t>Kasjer ocenia fizyczny stan karty.</w:t>
      </w:r>
    </w:p>
    <w:p>
      <w:pPr>
        <w:pStyle w:val="ListNumber"/>
        <w:ind w:left="576"/>
      </w:pPr>
      <w:r>
        <w:rPr>
          <w:sz w:val="22"/>
        </w:rPr>
        <w:t>System dezaktywuje karte, ustawia status na ZWROCONY i rejestruje zwrot.</w:t>
      </w:r>
    </w:p>
    <w:p>
      <w:pPr>
        <w:pStyle w:val="ListNumber"/>
        <w:ind w:left="576"/>
      </w:pPr>
      <w:r>
        <w:rPr>
          <w:sz w:val="22"/>
        </w:rPr>
        <w:t>System przywraca karte do puli dostepnych nosnikow.</w:t>
      </w:r>
    </w:p>
    <w:p>
      <w:pPr>
        <w:pStyle w:val="ListNumber"/>
        <w:ind w:left="576"/>
      </w:pPr>
      <w:r>
        <w:rPr>
          <w:sz w:val="22"/>
        </w:rPr>
        <w:t>Kasjer zwraca narciarzowi kwote kaucji i potwierdza transakcje w systemie.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karta jest uszkodzona, kasjer odnotowuje uszkodzenie w systemie i moze odliczyc kwote za naprawe lub wymiane od zwracanej kaucji, informujac o tym narciarza.</w:t>
      </w:r>
    </w:p>
    <w:p/>
    <w:p>
      <w:pPr>
        <w:pStyle w:val="Heading1"/>
      </w:pPr>
      <w:r>
        <w:rPr>
          <w:color w:val="1F497D"/>
        </w:rPr>
        <w:t>4. Kasjer</w:t>
      </w:r>
    </w:p>
    <w:p>
      <w:pPr>
        <w:pStyle w:val="Heading2"/>
      </w:pPr>
      <w:r>
        <w:rPr>
          <w:color w:val="2E74B5"/>
        </w:rPr>
        <w:t>UC8 - Reczne zablokowanie karnetu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Kasjer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Kasjer loguje sie do systemu kasowego.</w:t>
      </w:r>
    </w:p>
    <w:p>
      <w:pPr>
        <w:pStyle w:val="ListNumber"/>
        <w:ind w:left="576"/>
      </w:pPr>
      <w:r>
        <w:rPr>
          <w:sz w:val="22"/>
        </w:rPr>
        <w:t>Kasjer wyszukuje karnet po identyfikatorze karty lub danych narciarza.</w:t>
      </w:r>
    </w:p>
    <w:p>
      <w:pPr>
        <w:pStyle w:val="ListNumber"/>
        <w:ind w:left="576"/>
      </w:pPr>
      <w:r>
        <w:rPr>
          <w:sz w:val="22"/>
        </w:rPr>
        <w:t>System wyswietla szczegoly karnetu wraz z aktualnym statusem.</w:t>
      </w:r>
    </w:p>
    <w:p>
      <w:pPr>
        <w:pStyle w:val="ListNumber"/>
        <w:ind w:left="576"/>
      </w:pPr>
      <w:r>
        <w:rPr>
          <w:sz w:val="22"/>
        </w:rPr>
        <w:t>Kasjer wybiera opcje "Zablokuj karnet" i wprowadza powod blokady.</w:t>
      </w:r>
    </w:p>
    <w:p>
      <w:pPr>
        <w:pStyle w:val="ListNumber"/>
        <w:ind w:left="576"/>
      </w:pPr>
      <w:r>
        <w:rPr>
          <w:sz w:val="22"/>
        </w:rPr>
        <w:t>System zmienia status karnetu na ZABLOKOWANY.</w:t>
      </w:r>
    </w:p>
    <w:p>
      <w:pPr>
        <w:pStyle w:val="ListNumber"/>
        <w:ind w:left="576"/>
      </w:pPr>
      <w:r>
        <w:rPr>
          <w:sz w:val="22"/>
        </w:rPr>
        <w:t>System rejestruje blokade z data, godzina i danymi kasjera.</w:t>
      </w:r>
    </w:p>
    <w:p>
      <w:pPr>
        <w:pStyle w:val="ListNumber"/>
        <w:ind w:left="576"/>
      </w:pPr>
      <w:r>
        <w:rPr>
          <w:sz w:val="22"/>
        </w:rPr>
        <w:t>Bramki odmawiaja dostepu przy probie uzycia zablokowanego karnetu.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karnet jest juz zablokowany, system wyswietla komunikat o aktualnym stanie i nie wykonuje ponownej blokady.</w:t>
      </w:r>
    </w:p>
    <w:p/>
    <w:p>
      <w:pPr>
        <w:pStyle w:val="Heading2"/>
      </w:pPr>
      <w:r>
        <w:rPr>
          <w:color w:val="2E74B5"/>
        </w:rPr>
        <w:t>UC9 - Generowanie raportu zmianowego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Kasjer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Kasjer wybiera opcje "Generuj raport zmianowy" na koniec swojej zmiany.</w:t>
      </w:r>
    </w:p>
    <w:p>
      <w:pPr>
        <w:pStyle w:val="ListNumber"/>
        <w:ind w:left="576"/>
      </w:pPr>
      <w:r>
        <w:rPr>
          <w:sz w:val="22"/>
        </w:rPr>
        <w:t>System zbiera dane o wszystkich transakcjach przeprowadzonych podczas zmiany (sprzedaz, zwroty, kaucje).</w:t>
      </w:r>
    </w:p>
    <w:p>
      <w:pPr>
        <w:pStyle w:val="ListNumber"/>
        <w:ind w:left="576"/>
      </w:pPr>
      <w:r>
        <w:rPr>
          <w:sz w:val="22"/>
        </w:rPr>
        <w:t>System oblicza sumy: przychody ze sprzedazy, wartosc zwroconych kaucji, liczbe wydanych kart.</w:t>
      </w:r>
    </w:p>
    <w:p>
      <w:pPr>
        <w:pStyle w:val="ListNumber"/>
        <w:ind w:left="576"/>
      </w:pPr>
      <w:r>
        <w:rPr>
          <w:sz w:val="22"/>
        </w:rPr>
        <w:t>System generuje raport i wyswietla go kasjerowi do weryfikacji.</w:t>
      </w:r>
    </w:p>
    <w:p>
      <w:pPr>
        <w:pStyle w:val="ListNumber"/>
        <w:ind w:left="576"/>
      </w:pPr>
      <w:r>
        <w:rPr>
          <w:sz w:val="22"/>
        </w:rPr>
        <w:t>Kasjer moze wydrukowac raport lub potwierdzic jego archiwizacje w systemie.</w:t>
      </w:r>
    </w:p>
    <w:p>
      <w:pPr>
        <w:pStyle w:val="ListNumber"/>
        <w:ind w:left="576"/>
      </w:pPr>
      <w:r>
        <w:rPr>
          <w:sz w:val="22"/>
        </w:rPr>
        <w:t>System zapisuje raport z przypisaniem do danej zmiany i kasjera.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w danej zmianie nie przeprowadzono zadnych transakcji, system generuje raport zerowy z odpowiednim komunikatem.</w:t>
      </w:r>
    </w:p>
    <w:p/>
    <w:p>
      <w:pPr>
        <w:pStyle w:val="Heading1"/>
      </w:pPr>
      <w:r>
        <w:rPr>
          <w:color w:val="1F497D"/>
        </w:rPr>
        <w:t>5. Bramka / Serwer</w:t>
      </w:r>
    </w:p>
    <w:p>
      <w:pPr>
        <w:pStyle w:val="Heading2"/>
      </w:pPr>
      <w:r>
        <w:rPr>
          <w:color w:val="2E74B5"/>
        </w:rPr>
        <w:t>UC10 - Odbicie karty na bramce (symulowana w aplikacji konsolowej)</w:t>
      </w:r>
    </w:p>
    <w:p>
      <w:r>
        <w:rPr>
          <w:b/>
          <w:sz w:val="22"/>
        </w:rPr>
        <w:t>Aktorzy:</w:t>
      </w:r>
    </w:p>
    <w:p>
      <w:r>
        <w:rPr>
          <w:sz w:val="22"/>
        </w:rPr>
        <w:t>Narciarz, Bramka / Serwer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Uzytkownik konsoli wpisuje identyfikator karty i zatwierdza wpisem.</w:t>
      </w:r>
    </w:p>
    <w:p>
      <w:pPr>
        <w:pStyle w:val="ListNumber"/>
        <w:ind w:left="576"/>
      </w:pPr>
      <w:r>
        <w:rPr>
          <w:sz w:val="22"/>
        </w:rPr>
        <w:t>Aplikacja odczytuje wprowadzony ciag znakow.</w:t>
      </w:r>
    </w:p>
    <w:p>
      <w:pPr>
        <w:pStyle w:val="ListNumber"/>
        <w:ind w:left="576"/>
      </w:pPr>
      <w:r>
        <w:rPr>
          <w:sz w:val="22"/>
        </w:rPr>
        <w:t>Aplikacja wysyla do serwera zapytanie czy identyfikator jest aktywny i czy moze przepuscic.</w:t>
      </w:r>
    </w:p>
    <w:p>
      <w:pPr>
        <w:pStyle w:val="ListNumber"/>
        <w:ind w:left="576"/>
      </w:pPr>
      <w:r>
        <w:rPr>
          <w:sz w:val="22"/>
        </w:rPr>
        <w:t>Serwer weryfikuje waznosc nosnika (UC11 - Weryfikacja waznosci nosnika).</w:t>
      </w:r>
    </w:p>
    <w:p>
      <w:pPr>
        <w:pStyle w:val="ListNumber"/>
        <w:ind w:left="576"/>
      </w:pPr>
      <w:r>
        <w:rPr>
          <w:sz w:val="22"/>
        </w:rPr>
        <w:t>Serwer zwraca odpowiedz i tymczasowo blokuje karte na czas przejazdu (anti-passback).</w:t>
      </w:r>
    </w:p>
    <w:p>
      <w:pPr>
        <w:pStyle w:val="ListNumber"/>
        <w:ind w:left="576"/>
      </w:pPr>
      <w:r>
        <w:rPr>
          <w:sz w:val="22"/>
        </w:rPr>
        <w:t>Aplikacja wyswietla odpowiedz uzytkownikowi (komunikat o przepuszczeniu lub odmowie).</w:t>
      </w:r>
    </w:p>
    <w:p>
      <w:pPr>
        <w:pStyle w:val="ListNumber"/>
        <w:ind w:left="576"/>
      </w:pPr>
      <w:r>
        <w:rPr>
          <w:sz w:val="22"/>
        </w:rPr>
        <w:t>Aplikacja wraca do stanu poczatkowego oczekujac na kolejne odbicie.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serwer nie znajdzie identyfikatora, ktory zostal przeslany, wyswietlana jest odmowa wejscia.</w:t>
      </w:r>
    </w:p>
    <w:p>
      <w:pPr>
        <w:ind w:left="288"/>
      </w:pPr>
      <w:r>
        <w:rPr>
          <w:i/>
          <w:sz w:val="22"/>
        </w:rPr>
        <w:t>Jezeli karnet wygasl lub jest zablokowany, wyswietlany jest stosowny komunikat odmowy.</w:t>
      </w:r>
    </w:p>
    <w:p/>
    <w:p>
      <w:pPr>
        <w:pStyle w:val="Heading2"/>
      </w:pPr>
      <w:r>
        <w:rPr>
          <w:color w:val="2E74B5"/>
        </w:rPr>
        <w:t>UC11 - Weryfikacja waznosci nosnika  &lt;&lt;include&gt;&gt;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Bramka / Serwer (wywolywana automatycznie z UC10)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Bramka przekazuje serwerowi identyfikator odczytanej karty.</w:t>
      </w:r>
    </w:p>
    <w:p>
      <w:pPr>
        <w:pStyle w:val="ListNumber"/>
        <w:ind w:left="576"/>
      </w:pPr>
      <w:r>
        <w:rPr>
          <w:sz w:val="22"/>
        </w:rPr>
        <w:t>Serwer wyszukuje karnet powiazany z identyfikatorem w bazie danych.</w:t>
      </w:r>
    </w:p>
    <w:p>
      <w:pPr>
        <w:pStyle w:val="ListNumber"/>
        <w:ind w:left="576"/>
      </w:pPr>
      <w:r>
        <w:rPr>
          <w:sz w:val="22"/>
        </w:rPr>
        <w:t>Serwer sprawdza status karnetu (AKTYWNY / ZABLOKOWANY / WYGASLY).</w:t>
      </w:r>
    </w:p>
    <w:p>
      <w:pPr>
        <w:pStyle w:val="ListNumber"/>
        <w:ind w:left="576"/>
      </w:pPr>
      <w:r>
        <w:rPr>
          <w:sz w:val="22"/>
        </w:rPr>
        <w:t>Serwer sprawdza daty waznosci karnetu.</w:t>
      </w:r>
    </w:p>
    <w:p>
      <w:pPr>
        <w:pStyle w:val="ListNumber"/>
        <w:ind w:left="576"/>
      </w:pPr>
      <w:r>
        <w:rPr>
          <w:sz w:val="22"/>
        </w:rPr>
        <w:t>Serwer sprawdza czy nie zachodzi sytuacja powtornego wejscia (anti-passback).</w:t>
      </w:r>
    </w:p>
    <w:p>
      <w:pPr>
        <w:pStyle w:val="ListNumber"/>
        <w:ind w:left="576"/>
      </w:pPr>
      <w:r>
        <w:rPr>
          <w:sz w:val="22"/>
        </w:rPr>
        <w:t>Serwer zwraca wynik weryfikacji: przepusc lub odmow.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karta nie istnieje w bazie danych, serwer zwraca wynik negatywny - odmowe dostepu (UC13).</w:t>
      </w:r>
    </w:p>
    <w:p>
      <w:pPr>
        <w:ind w:left="288"/>
      </w:pPr>
      <w:r>
        <w:rPr>
          <w:i/>
          <w:sz w:val="22"/>
        </w:rPr>
        <w:t>Jezeli karnet wygasl, serwer zwraca odmowe z informacja o przyczynie.</w:t>
      </w:r>
    </w:p>
    <w:p>
      <w:pPr>
        <w:ind w:left="288"/>
      </w:pPr>
      <w:r>
        <w:rPr>
          <w:i/>
          <w:sz w:val="22"/>
        </w:rPr>
        <w:t>Jezeli wykryto wielokrotne podejscie bez przejazdu, serwer wywoluje UC12 (anti-passback).</w:t>
      </w:r>
    </w:p>
    <w:p/>
    <w:p>
      <w:pPr>
        <w:pStyle w:val="Heading2"/>
      </w:pPr>
      <w:r>
        <w:rPr>
          <w:color w:val="2E74B5"/>
        </w:rPr>
        <w:t>UC12 - Nalozenie blokady (anti-passback)  &lt;&lt;extend&gt;&gt;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Bramka / Serwer (rozszerzenie UC11)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Serwer podczas weryfikacji wykrywa, ze dana karta byla juz niedawno uzywa na tej samej bramce bez faktycznego przejazdu.</w:t>
      </w:r>
    </w:p>
    <w:p>
      <w:pPr>
        <w:pStyle w:val="ListNumber"/>
        <w:ind w:left="576"/>
      </w:pPr>
      <w:r>
        <w:rPr>
          <w:sz w:val="22"/>
        </w:rPr>
        <w:t>Serwer naklada tymczasowa blokade anti-passback na identyfikator karty.</w:t>
      </w:r>
    </w:p>
    <w:p>
      <w:pPr>
        <w:pStyle w:val="ListNumber"/>
        <w:ind w:left="576"/>
      </w:pPr>
      <w:r>
        <w:rPr>
          <w:sz w:val="22"/>
        </w:rPr>
        <w:t>System rejestruje zdarzenie z data, godzina i identyfikatorem bramki.</w:t>
      </w:r>
    </w:p>
    <w:p>
      <w:pPr>
        <w:pStyle w:val="ListNumber"/>
        <w:ind w:left="576"/>
      </w:pPr>
      <w:r>
        <w:rPr>
          <w:sz w:val="22"/>
        </w:rPr>
        <w:t>Bramka wyswietla komunikat o tymczasowej blokadzie.</w:t>
      </w:r>
    </w:p>
    <w:p>
      <w:pPr>
        <w:pStyle w:val="ListNumber"/>
        <w:ind w:left="576"/>
      </w:pPr>
      <w:r>
        <w:rPr>
          <w:sz w:val="22"/>
        </w:rPr>
        <w:t>Po uplywie zdefiniowanego czasu blokada jest automatycznie zdejmowana.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Brak scenariusza alternatywnego - blokada jest zawsze nakladana przy wykryciu warunku anti-passback.</w:t>
      </w:r>
    </w:p>
    <w:p/>
    <w:p>
      <w:pPr>
        <w:pStyle w:val="Heading2"/>
      </w:pPr>
      <w:r>
        <w:rPr>
          <w:color w:val="2E74B5"/>
        </w:rPr>
        <w:t>UC13 - Odmowa dostepu  &lt;&lt;extend&gt;&gt;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Bramka / Serwer (rozszerzenie UC11)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Serwer zwraca wynik negatywny weryfikacji do bramki.</w:t>
      </w:r>
    </w:p>
    <w:p>
      <w:pPr>
        <w:pStyle w:val="ListNumber"/>
        <w:ind w:left="576"/>
      </w:pPr>
      <w:r>
        <w:rPr>
          <w:sz w:val="22"/>
        </w:rPr>
        <w:t>Bramka pozostaje zamknieta i nie przepuszcza narciarza.</w:t>
      </w:r>
    </w:p>
    <w:p>
      <w:pPr>
        <w:pStyle w:val="ListNumber"/>
        <w:ind w:left="576"/>
      </w:pPr>
      <w:r>
        <w:rPr>
          <w:sz w:val="22"/>
        </w:rPr>
        <w:t>System wyswietla komunikat odmowy na wyswietlaczu bramki (np. "Dostep odmowiony").</w:t>
      </w:r>
    </w:p>
    <w:p>
      <w:pPr>
        <w:pStyle w:val="ListNumber"/>
        <w:ind w:left="576"/>
      </w:pPr>
      <w:r>
        <w:rPr>
          <w:sz w:val="22"/>
        </w:rPr>
        <w:t>System rejestruje probe wejscia z wynikiem negatywnym (data, godzina, identyfikator).</w:t>
      </w:r>
    </w:p>
    <w:p>
      <w:pPr>
        <w:pStyle w:val="ListNumber"/>
        <w:ind w:left="576"/>
      </w:pPr>
      <w:r>
        <w:rPr>
          <w:sz w:val="22"/>
        </w:rPr>
        <w:t>Bramka wraca do stanu oczekiwania na kolejne odbicie karty.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liczba odmow dla danej karty przekroczy zdefiniowany limit, system automatycznie wywoluje UC14 (Calkowita blokada - proba oszustwa).</w:t>
      </w:r>
    </w:p>
    <w:p/>
    <w:p>
      <w:pPr>
        <w:pStyle w:val="Heading2"/>
      </w:pPr>
      <w:r>
        <w:rPr>
          <w:color w:val="2E74B5"/>
        </w:rPr>
        <w:t>UC14 - Calkowita blokada (proba oszustwa)  &lt;&lt;extend&gt;&gt;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Bramka / Serwer (rozszerzenie UC11)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Serwer wykrywa wielokrotne proby uzycia zablokowanego lub nieprawidlowego nosnika przekraczajace dopuszczalny limit.</w:t>
      </w:r>
    </w:p>
    <w:p>
      <w:pPr>
        <w:pStyle w:val="ListNumber"/>
        <w:ind w:left="576"/>
      </w:pPr>
      <w:r>
        <w:rPr>
          <w:sz w:val="22"/>
        </w:rPr>
        <w:t>Serwer naklada calkowita blokade na identyfikator karty.</w:t>
      </w:r>
    </w:p>
    <w:p>
      <w:pPr>
        <w:pStyle w:val="ListNumber"/>
        <w:ind w:left="576"/>
      </w:pPr>
      <w:r>
        <w:rPr>
          <w:sz w:val="22"/>
        </w:rPr>
        <w:t>System generuje alert widoczny w panelu kasjera i administratora.</w:t>
      </w:r>
    </w:p>
    <w:p>
      <w:pPr>
        <w:pStyle w:val="ListNumber"/>
        <w:ind w:left="576"/>
      </w:pPr>
      <w:r>
        <w:rPr>
          <w:sz w:val="22"/>
        </w:rPr>
        <w:t>System rejestruje zdarzenie z data, godzina, identyfikatorem bramki i karty.</w:t>
      </w:r>
    </w:p>
    <w:p>
      <w:pPr>
        <w:pStyle w:val="ListNumber"/>
        <w:ind w:left="576"/>
      </w:pPr>
      <w:r>
        <w:rPr>
          <w:sz w:val="22"/>
        </w:rPr>
        <w:t>Karta pozostaje zablokowana do momentu recznego odblokowania przez kasjera (UC8).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Brak scenariusza alternatywnego - calkowita blokada jest ostateczna i wymaga interwencji kasjera.</w:t>
      </w:r>
    </w:p>
    <w:p/>
    <w:p>
      <w:pPr>
        <w:pStyle w:val="Heading1"/>
      </w:pPr>
      <w:r>
        <w:rPr>
          <w:color w:val="1F497D"/>
        </w:rPr>
        <w:t>6. Administrator</w:t>
      </w:r>
    </w:p>
    <w:p>
      <w:pPr>
        <w:pStyle w:val="Heading2"/>
      </w:pPr>
      <w:r>
        <w:rPr>
          <w:color w:val="2E74B5"/>
        </w:rPr>
        <w:t>UC15 - Definiowanie harmonogramow wyciagrow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Administrator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Administrator loguje sie do panelu administracyjnego.</w:t>
      </w:r>
    </w:p>
    <w:p>
      <w:pPr>
        <w:pStyle w:val="ListNumber"/>
        <w:ind w:left="576"/>
      </w:pPr>
      <w:r>
        <w:rPr>
          <w:sz w:val="22"/>
        </w:rPr>
        <w:t>Administrator wybiera wyciag z listy dostepnych wyciagrow.</w:t>
      </w:r>
    </w:p>
    <w:p>
      <w:pPr>
        <w:pStyle w:val="ListNumber"/>
        <w:ind w:left="576"/>
      </w:pPr>
      <w:r>
        <w:rPr>
          <w:sz w:val="22"/>
        </w:rPr>
        <w:t>Administrator definiuje godziny otwarcia i zamkniecia dla kazdego dnia tygodnia.</w:t>
      </w:r>
    </w:p>
    <w:p>
      <w:pPr>
        <w:pStyle w:val="ListNumber"/>
        <w:ind w:left="576"/>
      </w:pPr>
      <w:r>
        <w:rPr>
          <w:sz w:val="22"/>
        </w:rPr>
        <w:t>Administrator moze dodac wyjatki od harmonogramu (swieta, przerwy techniczne).</w:t>
      </w:r>
    </w:p>
    <w:p>
      <w:pPr>
        <w:pStyle w:val="ListNumber"/>
        <w:ind w:left="576"/>
      </w:pPr>
      <w:r>
        <w:rPr>
          <w:sz w:val="22"/>
        </w:rPr>
        <w:t>Administrator zatwierdza zmiany.</w:t>
      </w:r>
    </w:p>
    <w:p>
      <w:pPr>
        <w:pStyle w:val="ListNumber"/>
        <w:ind w:left="576"/>
      </w:pPr>
      <w:r>
        <w:rPr>
          <w:sz w:val="22"/>
        </w:rPr>
        <w:t>System zapisuje harmonogram i aktualizuje status wyciagrow zgodnie z nowym planem.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wyciag jest aktualnie czynny i administrator wprowadza zmiane, system wyswietla ostrzezenie i prosi o potwierdzenie przed zapisem.</w:t>
      </w:r>
    </w:p>
    <w:p/>
    <w:p>
      <w:pPr>
        <w:pStyle w:val="Heading2"/>
      </w:pPr>
      <w:r>
        <w:rPr>
          <w:color w:val="2E74B5"/>
        </w:rPr>
        <w:t>UC16 - Ksztaltowanie polityki cenowej (taryfikatory, pule, sezony)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Administrator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Administrator otwiera modul zarzadzania cennikami.</w:t>
      </w:r>
    </w:p>
    <w:p>
      <w:pPr>
        <w:pStyle w:val="ListNumber"/>
        <w:ind w:left="576"/>
      </w:pPr>
      <w:r>
        <w:rPr>
          <w:sz w:val="22"/>
        </w:rPr>
        <w:t>Administrator definiuje sezony cenowe (np. wysoki, niski, swiateczny) z datami obowiazywania.</w:t>
      </w:r>
    </w:p>
    <w:p>
      <w:pPr>
        <w:pStyle w:val="ListNumber"/>
        <w:ind w:left="576"/>
      </w:pPr>
      <w:r>
        <w:rPr>
          <w:sz w:val="22"/>
        </w:rPr>
        <w:t>Administrator przypisuje ceny do poszczegolnych typow karnetow dla kazdego sezonu.</w:t>
      </w:r>
    </w:p>
    <w:p>
      <w:pPr>
        <w:pStyle w:val="ListNumber"/>
        <w:ind w:left="576"/>
      </w:pPr>
      <w:r>
        <w:rPr>
          <w:sz w:val="22"/>
        </w:rPr>
        <w:t>Administrator konfiguruje pule cenowe dla grup specjalnych (dzieci, seniorzy, grupy zorganizowane).</w:t>
      </w:r>
    </w:p>
    <w:p>
      <w:pPr>
        <w:pStyle w:val="ListNumber"/>
        <w:ind w:left="576"/>
      </w:pPr>
      <w:r>
        <w:rPr>
          <w:sz w:val="22"/>
        </w:rPr>
        <w:t>Administrator zatwierdza nowa polityke cenowa z data wejscia w zycie.</w:t>
      </w:r>
    </w:p>
    <w:p>
      <w:pPr>
        <w:pStyle w:val="ListNumber"/>
        <w:ind w:left="576"/>
      </w:pPr>
      <w:r>
        <w:rPr>
          <w:sz w:val="22"/>
        </w:rPr>
        <w:t>System zapisuje cennik i stosuje go automatycznie od wskazanej daty.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istnieja aktywne rezerwacje wedlug starego cennika, system informuje administratora i pyta o sposob ich obslugi.</w:t>
      </w:r>
    </w:p>
    <w:p/>
    <w:p>
      <w:pPr>
        <w:pStyle w:val="Heading2"/>
      </w:pPr>
      <w:r>
        <w:rPr>
          <w:color w:val="2E74B5"/>
        </w:rPr>
        <w:t>UC17 - Zarzadzanie zapasami kart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Administrator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Administrator otwiera panel zarzadzania zapasami kart RFID.</w:t>
      </w:r>
    </w:p>
    <w:p>
      <w:pPr>
        <w:pStyle w:val="ListNumber"/>
        <w:ind w:left="576"/>
      </w:pPr>
      <w:r>
        <w:rPr>
          <w:sz w:val="22"/>
        </w:rPr>
        <w:t>System wyswietla aktualny stan puli: liczba kart dostepnych, wydanych i zwroconych.</w:t>
      </w:r>
    </w:p>
    <w:p>
      <w:pPr>
        <w:pStyle w:val="ListNumber"/>
        <w:ind w:left="576"/>
      </w:pPr>
      <w:r>
        <w:rPr>
          <w:sz w:val="22"/>
        </w:rPr>
        <w:t>Administrator wybiera opcje "Dodaj karty" i wprowadza identyfikatory nowych kart.</w:t>
      </w:r>
    </w:p>
    <w:p>
      <w:pPr>
        <w:pStyle w:val="ListNumber"/>
        <w:ind w:left="576"/>
      </w:pPr>
      <w:r>
        <w:rPr>
          <w:sz w:val="22"/>
        </w:rPr>
        <w:t>System rejestruje nowe karty jako dostepne w puli.</w:t>
      </w:r>
    </w:p>
    <w:p>
      <w:pPr>
        <w:pStyle w:val="ListNumber"/>
        <w:ind w:left="576"/>
      </w:pPr>
      <w:r>
        <w:rPr>
          <w:sz w:val="22"/>
        </w:rPr>
        <w:t>Administrator moze przejrzec historie konkretnej karty (wydania, zwroty, przejazdy).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administrator probuje dodac karte o identyfikatorze juz istniejacym w systemie, system wyswietla komunikat o duplikacie i nie dodaje karty.</w:t>
      </w:r>
    </w:p>
    <w:p/>
    <w:p>
      <w:pPr>
        <w:pStyle w:val="Heading2"/>
      </w:pPr>
      <w:r>
        <w:rPr>
          <w:color w:val="2E74B5"/>
        </w:rPr>
        <w:t>UC18 - Zarzadzanie kontami kasjerow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Administrator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Administrator wybiera opcje "Zarzadzanie pracownikami" w panelu administracyjnym.</w:t>
      </w:r>
    </w:p>
    <w:p>
      <w:pPr>
        <w:pStyle w:val="ListNumber"/>
        <w:ind w:left="576"/>
      </w:pPr>
      <w:r>
        <w:rPr>
          <w:sz w:val="22"/>
        </w:rPr>
        <w:t>System wyswietla liste aktywnych kont kasjerow.</w:t>
      </w:r>
    </w:p>
    <w:p>
      <w:pPr>
        <w:pStyle w:val="ListNumber"/>
        <w:ind w:left="576"/>
      </w:pPr>
      <w:r>
        <w:rPr>
          <w:sz w:val="22"/>
        </w:rPr>
        <w:t>Administrator klika "Dodaj kasjera" i wypelnia formularz (imie, nazwisko, login, tymczasowe haslo).</w:t>
      </w:r>
    </w:p>
    <w:p>
      <w:pPr>
        <w:pStyle w:val="ListNumber"/>
        <w:ind w:left="576"/>
      </w:pPr>
      <w:r>
        <w:rPr>
          <w:sz w:val="22"/>
        </w:rPr>
        <w:t>System tworzy konto i wysyla dane logowania do nowego kasjera na podany adres e-mail.</w:t>
      </w:r>
    </w:p>
    <w:p>
      <w:pPr>
        <w:pStyle w:val="ListNumber"/>
        <w:ind w:left="576"/>
      </w:pPr>
      <w:r>
        <w:rPr>
          <w:sz w:val="22"/>
        </w:rPr>
        <w:t>Administrator moze dezaktywowac konto kasjera, ktory zakonczyl wspolprace.</w:t>
      </w:r>
    </w:p>
    <w:p>
      <w:pPr>
        <w:pStyle w:val="ListNumber"/>
        <w:ind w:left="576"/>
      </w:pPr>
      <w:r>
        <w:rPr>
          <w:sz w:val="22"/>
        </w:rPr>
        <w:t>System rejestruje kazda zmiane z data i danymi administratora.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podany login jest juz zajety, system informuje administratora i prosi o wybranie innego.</w:t>
      </w:r>
    </w:p>
    <w:p/>
    <w:p>
      <w:pPr>
        <w:pStyle w:val="Heading2"/>
      </w:pPr>
      <w:r>
        <w:rPr>
          <w:color w:val="2E74B5"/>
        </w:rPr>
        <w:t>UC19 - Analiza raportow zarzadczych i statystyk (heatmapy)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Administrator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Administrator otwiera modul raportow i wybiera typ raportu oraz zakres dat.</w:t>
      </w:r>
    </w:p>
    <w:p>
      <w:pPr>
        <w:pStyle w:val="ListNumber"/>
        <w:ind w:left="576"/>
      </w:pPr>
      <w:r>
        <w:rPr>
          <w:sz w:val="22"/>
        </w:rPr>
        <w:t>System pobiera z bazy danych dane o przejazdach, sprzedazy i aktywnosci wyciagrow.</w:t>
      </w:r>
    </w:p>
    <w:p>
      <w:pPr>
        <w:pStyle w:val="ListNumber"/>
        <w:ind w:left="576"/>
      </w:pPr>
      <w:r>
        <w:rPr>
          <w:sz w:val="22"/>
        </w:rPr>
        <w:t>System generuje raporty statystyczne: liczba przejazdow, przychody, oblozenie wyciagrow.</w:t>
      </w:r>
    </w:p>
    <w:p>
      <w:pPr>
        <w:pStyle w:val="ListNumber"/>
        <w:ind w:left="576"/>
      </w:pPr>
      <w:r>
        <w:rPr>
          <w:sz w:val="22"/>
        </w:rPr>
        <w:t>System generuje heatmapy popularnosci wyciagrow w poszczegolnych godzinach i dniach.</w:t>
      </w:r>
    </w:p>
    <w:p>
      <w:pPr>
        <w:pStyle w:val="ListNumber"/>
        <w:ind w:left="576"/>
      </w:pPr>
      <w:r>
        <w:rPr>
          <w:sz w:val="22"/>
        </w:rPr>
        <w:t>Administrator przeglada wygenerowane dane i wykresy.</w:t>
      </w:r>
    </w:p>
    <w:p>
      <w:pPr>
        <w:pStyle w:val="ListNumber"/>
        <w:ind w:left="576"/>
      </w:pPr>
      <w:r>
        <w:rPr>
          <w:sz w:val="22"/>
        </w:rPr>
        <w:t>Administrator moze wyeksportowac raport do pliku PDF lub CSV.</w:t>
      </w:r>
    </w:p>
    <w:p>
      <w:pPr>
        <w:pStyle w:val="ListNumber"/>
        <w:ind w:left="576"/>
      </w:pPr>
      <w:r>
        <w:rPr>
          <w:sz w:val="22"/>
        </w:rPr>
        <w:t>System archiwizuje wygenerowany raport w historii raportow.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dla wybranego zakresu dat brak jest danych, system wyswietla komunikat o braku danych i generuje pusty raport.</w:t>
      </w:r>
    </w:p>
    <w:p/>
    <w:p>
      <w:pPr>
        <w:pStyle w:val="Heading1"/>
      </w:pPr>
      <w:r>
        <w:rPr>
          <w:color w:val="1F497D"/>
        </w:rPr>
        <w:t>7. Superadministrator</w:t>
      </w:r>
    </w:p>
    <w:p>
      <w:pPr>
        <w:pStyle w:val="Heading2"/>
      </w:pPr>
      <w:r>
        <w:rPr>
          <w:color w:val="2E74B5"/>
        </w:rPr>
        <w:t>UC20 - Mapowanie infrastruktury (dodawanie wyciagrow i tras)</w:t>
      </w:r>
    </w:p>
    <w:p>
      <w:r>
        <w:rPr>
          <w:b/>
          <w:sz w:val="22"/>
        </w:rPr>
        <w:t>Aktor glowny:</w:t>
      </w:r>
    </w:p>
    <w:p>
      <w:r>
        <w:rPr>
          <w:sz w:val="22"/>
        </w:rPr>
        <w:t>Superadministrator</w:t>
      </w:r>
    </w:p>
    <w:p>
      <w:r>
        <w:rPr>
          <w:b/>
          <w:sz w:val="22"/>
        </w:rPr>
        <w:t>Scenariusz glowny:</w:t>
      </w:r>
    </w:p>
    <w:p>
      <w:pPr>
        <w:pStyle w:val="ListNumber"/>
        <w:ind w:left="576"/>
      </w:pPr>
      <w:r>
        <w:rPr>
          <w:sz w:val="22"/>
        </w:rPr>
        <w:t>Superadministrator loguje sie do modulu zarzadzania infrastruktura stacji.</w:t>
      </w:r>
    </w:p>
    <w:p>
      <w:pPr>
        <w:pStyle w:val="ListNumber"/>
        <w:ind w:left="576"/>
      </w:pPr>
      <w:r>
        <w:rPr>
          <w:sz w:val="22"/>
        </w:rPr>
        <w:t>Superadministrator wybiera opcje "Dodaj wyciag".</w:t>
      </w:r>
    </w:p>
    <w:p>
      <w:pPr>
        <w:pStyle w:val="ListNumber"/>
        <w:ind w:left="576"/>
      </w:pPr>
      <w:r>
        <w:rPr>
          <w:sz w:val="22"/>
        </w:rPr>
        <w:t>System wyswietla formularz z polami: nazwa, typ wyciagu, dlugosc trasy, poziom trudnosci, lokalizacja.</w:t>
      </w:r>
    </w:p>
    <w:p>
      <w:pPr>
        <w:pStyle w:val="ListNumber"/>
        <w:ind w:left="576"/>
      </w:pPr>
      <w:r>
        <w:rPr>
          <w:sz w:val="22"/>
        </w:rPr>
        <w:t>Superadministrator wypelnia formularz i zatwierdza.</w:t>
      </w:r>
    </w:p>
    <w:p>
      <w:pPr>
        <w:pStyle w:val="ListNumber"/>
        <w:ind w:left="576"/>
      </w:pPr>
      <w:r>
        <w:rPr>
          <w:sz w:val="22"/>
        </w:rPr>
        <w:t>System dodaje wyciag do bazy danych i udostepnia go administratorowi do konfiguracji harmonogramu.</w:t>
      </w:r>
    </w:p>
    <w:p>
      <w:pPr>
        <w:pStyle w:val="ListNumber"/>
        <w:ind w:left="576"/>
      </w:pPr>
      <w:r>
        <w:rPr>
          <w:sz w:val="22"/>
        </w:rPr>
        <w:t>Superadministrator moze analogicznie dodawac i konfigurowac trasy narciarskie przypisane do wyciagrow.</w:t>
      </w:r>
    </w:p>
    <w:p>
      <w:r>
        <w:rPr>
          <w:b/>
          <w:sz w:val="22"/>
        </w:rPr>
        <w:t>Scenariusz alternatywny:</w:t>
      </w:r>
    </w:p>
    <w:p>
      <w:pPr>
        <w:ind w:left="288"/>
      </w:pPr>
      <w:r>
        <w:rPr>
          <w:i/>
          <w:sz w:val="22"/>
        </w:rPr>
        <w:t>Jezeli wyciag o podanej nazwie juz istnieje w systemie, system informuje o duplikacie i prosi o zmiane nazwy lub weryfikacje istniejacego wpisu.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